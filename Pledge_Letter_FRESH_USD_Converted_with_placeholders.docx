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E469" w14:textId="77777777" w:rsidR="00D23266" w:rsidRPr="004C3537" w:rsidRDefault="00000000">
      <w:pPr>
        <w:bidi/>
        <w:spacing w:after="20" w:line="340" w:lineRule="exact"/>
        <w:jc w:val="right"/>
        <w:rPr>
          <w:rFonts w:asciiTheme="majorBidi" w:hAnsiTheme="majorBidi" w:cstheme="majorBidi"/>
          <w:b/>
          <w:bCs/>
        </w:rPr>
      </w:pPr>
      <w:r w:rsidRPr="004C3537">
        <w:rPr>
          <w:rFonts w:asciiTheme="majorBidi" w:hAnsiTheme="majorBidi" w:cstheme="majorBidi"/>
          <w:b/>
          <w:bCs/>
          <w:i/>
          <w:sz w:val="28"/>
          <w:rtl/>
        </w:rPr>
        <w:t>بيروت ﻓﻲ {{DATE}}</w:t>
      </w:r>
    </w:p>
    <w:p w14:paraId="153D3C6E" w14:textId="77777777" w:rsidR="00D23266" w:rsidRPr="004C3537" w:rsidRDefault="00D23266">
      <w:pPr>
        <w:spacing w:after="40"/>
        <w:rPr>
          <w:rFonts w:asciiTheme="majorBidi" w:hAnsiTheme="majorBidi" w:cstheme="majorBidi"/>
          <w:b/>
          <w:bCs/>
        </w:rPr>
      </w:pPr>
    </w:p>
    <w:p w14:paraId="694408D9" w14:textId="77777777" w:rsidR="00D23266" w:rsidRPr="004C3537" w:rsidRDefault="00000000" w:rsidP="008E0536">
      <w:pPr>
        <w:bidi/>
        <w:spacing w:after="20" w:line="340" w:lineRule="exact"/>
        <w:jc w:val="center"/>
        <w:rPr>
          <w:rFonts w:asciiTheme="majorBidi" w:hAnsiTheme="majorBidi" w:cstheme="majorBidi"/>
          <w:b/>
          <w:bCs/>
        </w:rPr>
      </w:pPr>
      <w:r w:rsidRPr="004C3537">
        <w:rPr>
          <w:rFonts w:asciiTheme="majorBidi" w:hAnsiTheme="majorBidi" w:cstheme="majorBidi"/>
          <w:b/>
          <w:bCs/>
          <w:sz w:val="28"/>
          <w:rtl/>
        </w:rPr>
        <w:t>كتاب رهن وتجميد حساب مصرﻓﻲ</w:t>
      </w:r>
    </w:p>
    <w:p w14:paraId="72145235" w14:textId="77777777" w:rsidR="00D23266" w:rsidRPr="004C3537" w:rsidRDefault="00D23266">
      <w:pPr>
        <w:spacing w:after="40"/>
        <w:rPr>
          <w:rFonts w:asciiTheme="majorBidi" w:hAnsiTheme="majorBidi" w:cstheme="majorBidi"/>
          <w:b/>
          <w:bCs/>
        </w:rPr>
      </w:pPr>
    </w:p>
    <w:p w14:paraId="10A2B23E" w14:textId="77777777" w:rsidR="00D23266" w:rsidRPr="004C3537" w:rsidRDefault="00D23266">
      <w:pPr>
        <w:spacing w:after="40"/>
        <w:rPr>
          <w:rFonts w:asciiTheme="majorBidi" w:hAnsiTheme="majorBidi" w:cstheme="majorBidi"/>
          <w:b/>
          <w:bCs/>
        </w:rPr>
      </w:pPr>
    </w:p>
    <w:p w14:paraId="4C9CB915" w14:textId="77777777" w:rsidR="00D23266" w:rsidRPr="004C3537" w:rsidRDefault="00000000" w:rsidP="008E0536">
      <w:pPr>
        <w:bidi/>
        <w:spacing w:after="20" w:line="340" w:lineRule="exact"/>
        <w:rPr>
          <w:rFonts w:asciiTheme="majorBidi" w:hAnsiTheme="majorBidi" w:cstheme="majorBidi"/>
          <w:b/>
          <w:bCs/>
        </w:rPr>
      </w:pPr>
      <w:r w:rsidRPr="004C3537">
        <w:rPr>
          <w:rFonts w:asciiTheme="majorBidi" w:hAnsiTheme="majorBidi" w:cstheme="majorBidi"/>
          <w:b/>
          <w:bCs/>
          <w:sz w:val="28"/>
          <w:rtl/>
        </w:rPr>
        <w:t>جانب بنك عوده ش.م.ل المحترمين ،</w:t>
      </w:r>
    </w:p>
    <w:p w14:paraId="33753C30" w14:textId="0E5A67A6" w:rsidR="00D23266" w:rsidRPr="004C3537" w:rsidRDefault="00376722" w:rsidP="008E0536">
      <w:pPr>
        <w:spacing w:after="20" w:line="340" w:lineRule="exact"/>
        <w:jc w:val="right"/>
        <w:rPr>
          <w:rFonts w:asciiTheme="majorBidi" w:hAnsiTheme="majorBidi" w:cstheme="majorBidi"/>
          <w:b/>
          <w:bCs/>
        </w:rPr>
      </w:pPr>
      <w:r w:rsidRPr="004C3537">
        <w:rPr>
          <w:rFonts w:asciiTheme="majorBidi" w:hAnsiTheme="majorBidi" w:cstheme="majorBidi"/>
          <w:b/>
          <w:bCs/>
          <w:i/>
          <w:sz w:val="28"/>
          <w:rtl/>
        </w:rPr>
        <w:t>فرع : {{BRANCH}}</w:t>
      </w:r>
    </w:p>
    <w:p w14:paraId="3392C3F2" w14:textId="77777777" w:rsidR="00D23266" w:rsidRPr="004C3537" w:rsidRDefault="00D23266">
      <w:pPr>
        <w:spacing w:after="40"/>
        <w:rPr>
          <w:rFonts w:asciiTheme="majorBidi" w:hAnsiTheme="majorBidi" w:cstheme="majorBidi"/>
          <w:b/>
          <w:bCs/>
        </w:rPr>
      </w:pPr>
    </w:p>
    <w:p w14:paraId="2073F1D5" w14:textId="77777777" w:rsidR="00D23266" w:rsidRPr="004C3537" w:rsidRDefault="00D23266">
      <w:pPr>
        <w:spacing w:after="40"/>
        <w:rPr>
          <w:rFonts w:asciiTheme="majorBidi" w:hAnsiTheme="majorBidi" w:cstheme="majorBidi"/>
          <w:b/>
          <w:bCs/>
        </w:rPr>
      </w:pPr>
    </w:p>
    <w:p w14:paraId="1B1146D5" w14:textId="77777777" w:rsidR="00D23266" w:rsidRPr="004C3537" w:rsidRDefault="00000000" w:rsidP="008E0536">
      <w:pPr>
        <w:bidi/>
        <w:spacing w:after="20" w:line="340" w:lineRule="exact"/>
        <w:rPr>
          <w:rFonts w:asciiTheme="majorBidi" w:hAnsiTheme="majorBidi" w:cstheme="majorBidi"/>
          <w:b/>
          <w:bCs/>
        </w:rPr>
      </w:pPr>
      <w:r w:rsidRPr="004C3537">
        <w:rPr>
          <w:rFonts w:asciiTheme="majorBidi" w:hAnsiTheme="majorBidi" w:cstheme="majorBidi"/>
          <w:b/>
          <w:bCs/>
          <w:sz w:val="28"/>
          <w:rtl/>
        </w:rPr>
        <w:t>تحية وبعد ،</w:t>
      </w:r>
    </w:p>
    <w:p w14:paraId="00D713AD" w14:textId="431F4947" w:rsidR="00D23266" w:rsidRPr="004C3537" w:rsidRDefault="00000000" w:rsidP="008E0536">
      <w:pPr>
        <w:bidi/>
        <w:spacing w:after="20" w:line="340" w:lineRule="exact"/>
        <w:rPr>
          <w:rFonts w:asciiTheme="majorBidi" w:hAnsiTheme="majorBidi" w:cstheme="majorBidi"/>
          <w:b/>
          <w:bCs/>
        </w:rPr>
      </w:pPr>
      <w:r w:rsidRPr="004C3537">
        <w:rPr>
          <w:rFonts w:asciiTheme="majorBidi" w:hAnsiTheme="majorBidi" w:cstheme="majorBidi"/>
          <w:b/>
          <w:bCs/>
          <w:i/>
          <w:sz w:val="28"/>
          <w:rtl/>
        </w:rPr>
        <w:t>نــحــن الــمــوقــعــيــن أدنــاه  {{ SIGNATORIES}}الــمــتــخــذيــن مــحــل إقــامــة لــﻨــا ﻓــﻲ</w:t>
      </w:r>
    </w:p>
    <w:p w14:paraId="561A9376" w14:textId="6C5E86AB" w:rsidR="00D23266" w:rsidRPr="004C3537" w:rsidRDefault="00000000" w:rsidP="008E0536">
      <w:pPr>
        <w:spacing w:after="20" w:line="340" w:lineRule="exact"/>
        <w:jc w:val="right"/>
        <w:rPr>
          <w:rFonts w:asciiTheme="majorBidi" w:hAnsiTheme="majorBidi" w:cstheme="majorBidi"/>
          <w:b/>
          <w:bCs/>
        </w:rPr>
      </w:pPr>
      <w:r w:rsidRPr="004C3537">
        <w:rPr>
          <w:rFonts w:ascii="Sakkal Majalla" w:hAnsi="Sakkal Majalla" w:cs="Sakkal Majalla"/>
          <w:b/>
          <w:bCs/>
          <w:i/>
          <w:sz w:val="28"/>
        </w:rPr>
        <w:t>،</w:t>
      </w:r>
      <w:r w:rsidRPr="004C3537">
        <w:rPr>
          <w:rFonts w:asciiTheme="majorBidi" w:hAnsiTheme="majorBidi" w:cstheme="majorBidi"/>
          <w:b/>
          <w:bCs/>
          <w:i/>
          <w:sz w:val="28"/>
        </w:rPr>
        <w:t>{{RESIDENCE</w:t>
      </w:r>
      <w:r w:rsidR="004C3537" w:rsidRPr="004C3537">
        <w:rPr>
          <w:rFonts w:asciiTheme="majorBidi" w:hAnsiTheme="majorBidi" w:cstheme="majorBidi"/>
          <w:b/>
          <w:bCs/>
          <w:i/>
          <w:sz w:val="28"/>
        </w:rPr>
        <w:t>_</w:t>
      </w:r>
      <w:r w:rsidRPr="004C3537">
        <w:rPr>
          <w:rFonts w:asciiTheme="majorBidi" w:hAnsiTheme="majorBidi" w:cstheme="majorBidi"/>
          <w:b/>
          <w:bCs/>
          <w:i/>
          <w:sz w:val="28"/>
        </w:rPr>
        <w:t>ADDRESS}}</w:t>
      </w:r>
    </w:p>
    <w:p w14:paraId="2C0B9C8E" w14:textId="60DD47E3" w:rsidR="00D23266" w:rsidRPr="004C3537" w:rsidRDefault="00000000" w:rsidP="00376722">
      <w:pPr>
        <w:bidi/>
        <w:spacing w:after="20" w:line="340" w:lineRule="exact"/>
        <w:rPr>
          <w:rFonts w:asciiTheme="majorBidi" w:hAnsiTheme="majorBidi" w:cstheme="majorBidi"/>
          <w:b/>
          <w:bCs/>
          <w:sz w:val="28"/>
        </w:rPr>
      </w:pPr>
      <w:r w:rsidRPr="004C3537">
        <w:rPr>
          <w:rFonts w:asciiTheme="majorBidi" w:hAnsiTheme="majorBidi" w:cstheme="majorBidi"/>
          <w:b/>
          <w:bCs/>
          <w:sz w:val="28"/>
          <w:rtl/>
        </w:rPr>
        <w:t>ﺿمانــة لتسديد كل دين متوجب و/أو قد يتوجب ﻓﻲ المستقبل لكم وﻷي من ﻓروعكم بذمتﻨا</w:t>
      </w:r>
    </w:p>
    <w:p w14:paraId="5485A3A5" w14:textId="77777777" w:rsidR="00376722" w:rsidRPr="004C3537" w:rsidRDefault="00376722" w:rsidP="00376722">
      <w:pPr>
        <w:bidi/>
        <w:spacing w:after="20" w:line="340" w:lineRule="exact"/>
        <w:rPr>
          <w:rFonts w:asciiTheme="majorBidi" w:hAnsiTheme="majorBidi" w:cstheme="majorBidi"/>
          <w:b/>
          <w:bCs/>
          <w:sz w:val="28"/>
        </w:rPr>
      </w:pPr>
    </w:p>
    <w:p w14:paraId="30069F66" w14:textId="00411A16" w:rsidR="00376722" w:rsidRPr="004C3537" w:rsidRDefault="00376722" w:rsidP="00376722">
      <w:pPr>
        <w:bidi/>
        <w:spacing w:after="20" w:line="340" w:lineRule="exact"/>
        <w:jc w:val="right"/>
        <w:rPr>
          <w:rFonts w:asciiTheme="majorBidi" w:hAnsiTheme="majorBidi" w:cstheme="majorBidi"/>
          <w:b/>
          <w:bCs/>
          <w:sz w:val="28"/>
        </w:rPr>
      </w:pPr>
      <w:r w:rsidRPr="004C3537">
        <w:rPr>
          <w:rFonts w:asciiTheme="majorBidi" w:hAnsiTheme="majorBidi" w:cstheme="majorBidi"/>
          <w:b/>
          <w:bCs/>
          <w:i/>
          <w:sz w:val="28"/>
        </w:rPr>
        <w:t xml:space="preserve">Account </w:t>
      </w:r>
      <w:proofErr w:type="gramStart"/>
      <w:r w:rsidRPr="004C3537">
        <w:rPr>
          <w:rFonts w:asciiTheme="majorBidi" w:hAnsiTheme="majorBidi" w:cstheme="majorBidi"/>
          <w:b/>
          <w:bCs/>
          <w:i/>
          <w:sz w:val="28"/>
        </w:rPr>
        <w:t>number :</w:t>
      </w:r>
      <w:proofErr w:type="gramEnd"/>
      <w:r w:rsidRPr="004C3537">
        <w:rPr>
          <w:rFonts w:asciiTheme="majorBidi" w:hAnsiTheme="majorBidi" w:cstheme="majorBidi"/>
          <w:b/>
          <w:bCs/>
          <w:i/>
          <w:sz w:val="28"/>
        </w:rPr>
        <w:t xml:space="preserve"> {{ACCOUT</w:t>
      </w:r>
      <w:r w:rsidR="004C3537" w:rsidRPr="004C3537">
        <w:rPr>
          <w:rFonts w:asciiTheme="majorBidi" w:hAnsiTheme="majorBidi" w:cstheme="majorBidi"/>
          <w:b/>
          <w:bCs/>
          <w:i/>
          <w:sz w:val="28"/>
        </w:rPr>
        <w:t>_</w:t>
      </w:r>
      <w:r w:rsidRPr="004C3537">
        <w:rPr>
          <w:rFonts w:asciiTheme="majorBidi" w:hAnsiTheme="majorBidi" w:cstheme="majorBidi"/>
          <w:b/>
          <w:bCs/>
          <w:i/>
          <w:sz w:val="28"/>
        </w:rPr>
        <w:t>NUMBER}}</w:t>
      </w:r>
    </w:p>
    <w:p w14:paraId="33694DB9" w14:textId="76773887" w:rsidR="00376722" w:rsidRPr="004C3537" w:rsidRDefault="00376722" w:rsidP="00376722">
      <w:pPr>
        <w:bidi/>
        <w:spacing w:after="20" w:line="340" w:lineRule="exact"/>
        <w:jc w:val="right"/>
        <w:rPr>
          <w:rFonts w:asciiTheme="majorBidi" w:hAnsiTheme="majorBidi" w:cstheme="majorBidi"/>
          <w:b/>
          <w:bCs/>
        </w:rPr>
      </w:pPr>
      <w:r w:rsidRPr="004C3537">
        <w:rPr>
          <w:rFonts w:asciiTheme="majorBidi" w:hAnsiTheme="majorBidi" w:cstheme="majorBidi"/>
          <w:b/>
          <w:bCs/>
          <w:i/>
          <w:sz w:val="28"/>
        </w:rPr>
        <w:t xml:space="preserve">Account </w:t>
      </w:r>
      <w:proofErr w:type="gramStart"/>
      <w:r w:rsidRPr="004C3537">
        <w:rPr>
          <w:rFonts w:asciiTheme="majorBidi" w:hAnsiTheme="majorBidi" w:cstheme="majorBidi"/>
          <w:b/>
          <w:bCs/>
          <w:i/>
          <w:sz w:val="28"/>
        </w:rPr>
        <w:t>Branch :</w:t>
      </w:r>
      <w:proofErr w:type="gramEnd"/>
      <w:r w:rsidRPr="004C3537">
        <w:rPr>
          <w:rFonts w:asciiTheme="majorBidi" w:hAnsiTheme="majorBidi" w:cstheme="majorBidi"/>
          <w:b/>
          <w:bCs/>
          <w:i/>
          <w:sz w:val="28"/>
        </w:rPr>
        <w:t xml:space="preserve"> {{ACCOUNT</w:t>
      </w:r>
      <w:r w:rsidR="004C3537" w:rsidRPr="004C3537">
        <w:rPr>
          <w:rFonts w:asciiTheme="majorBidi" w:hAnsiTheme="majorBidi" w:cstheme="majorBidi"/>
          <w:b/>
          <w:bCs/>
          <w:i/>
          <w:sz w:val="28"/>
        </w:rPr>
        <w:t>_</w:t>
      </w:r>
      <w:r w:rsidRPr="004C3537">
        <w:rPr>
          <w:rFonts w:asciiTheme="majorBidi" w:hAnsiTheme="majorBidi" w:cstheme="majorBidi"/>
          <w:b/>
          <w:bCs/>
          <w:i/>
          <w:sz w:val="28"/>
        </w:rPr>
        <w:t>BRANCH}}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1"/>
        <w:gridCol w:w="4272"/>
      </w:tblGrid>
      <w:tr w:rsidR="00376722" w:rsidRPr="004C3537" w14:paraId="405EE660" w14:textId="77777777" w:rsidTr="00376722">
        <w:tc>
          <w:tcPr>
            <w:tcW w:w="4271" w:type="dxa"/>
          </w:tcPr>
          <w:p w14:paraId="42572EFB" w14:textId="31BC7D84" w:rsidR="00376722" w:rsidRPr="004C3537" w:rsidRDefault="00376722">
            <w:pPr>
              <w:spacing w:after="40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4C3537">
              <w:rPr>
                <w:rFonts w:asciiTheme="majorBidi" w:hAnsiTheme="majorBidi" w:cstheme="majorBidi"/>
                <w:b/>
                <w:bCs/>
                <w:lang w:bidi="ar-EG"/>
              </w:rPr>
              <w:t>CIF</w:t>
            </w:r>
            <w:r w:rsidRPr="004C3537">
              <w:rPr>
                <w:rFonts w:asciiTheme="majorBidi" w:hAnsiTheme="majorBidi" w:cstheme="majorBidi"/>
                <w:b/>
                <w:bCs/>
                <w:i/>
              </w:rPr>
              <w:t xml:space="preserve"> </w:t>
            </w:r>
          </w:p>
        </w:tc>
        <w:tc>
          <w:tcPr>
            <w:tcW w:w="4272" w:type="dxa"/>
          </w:tcPr>
          <w:p w14:paraId="25B23318" w14:textId="395B5184" w:rsidR="00376722" w:rsidRPr="004C3537" w:rsidRDefault="00376722">
            <w:pPr>
              <w:spacing w:after="40"/>
              <w:rPr>
                <w:rFonts w:asciiTheme="majorBidi" w:hAnsiTheme="majorBidi" w:cstheme="majorBidi"/>
                <w:b/>
                <w:bCs/>
              </w:rPr>
            </w:pPr>
            <w:r w:rsidRPr="004C3537">
              <w:rPr>
                <w:rFonts w:asciiTheme="majorBidi" w:hAnsiTheme="majorBidi" w:cstheme="majorBidi"/>
                <w:b/>
                <w:bCs/>
              </w:rPr>
              <w:t>Customer name</w:t>
            </w:r>
            <w:r w:rsidRPr="004C3537">
              <w:rPr>
                <w:rFonts w:asciiTheme="majorBidi" w:hAnsiTheme="majorBidi" w:cstheme="majorBidi"/>
                <w:b/>
                <w:bCs/>
                <w:i/>
              </w:rPr>
              <w:t xml:space="preserve"> </w:t>
            </w:r>
          </w:p>
        </w:tc>
      </w:tr>
      <w:tr w:rsidR="00376722" w:rsidRPr="004C3537" w14:paraId="638C9F7C" w14:textId="77777777" w:rsidTr="00376722">
        <w:tc>
          <w:tcPr>
            <w:tcW w:w="4271" w:type="dxa"/>
          </w:tcPr>
          <w:p w14:paraId="13B8D5BB" w14:textId="03497453" w:rsidR="00376722" w:rsidRPr="004C3537" w:rsidRDefault="004C3537">
            <w:pPr>
              <w:spacing w:after="40"/>
              <w:rPr>
                <w:rFonts w:asciiTheme="majorBidi" w:hAnsiTheme="majorBidi" w:cstheme="majorBidi"/>
                <w:b/>
                <w:bCs/>
              </w:rPr>
            </w:pPr>
            <w:r w:rsidRPr="004C3537">
              <w:rPr>
                <w:rFonts w:asciiTheme="majorBidi" w:hAnsiTheme="majorBidi" w:cstheme="majorBidi"/>
                <w:b/>
                <w:bCs/>
                <w:i/>
              </w:rPr>
              <w:t>{{CIF</w:t>
            </w:r>
            <w:r w:rsidRPr="004C3537">
              <w:rPr>
                <w:rFonts w:asciiTheme="majorBidi" w:hAnsiTheme="majorBidi" w:cstheme="majorBidi"/>
                <w:b/>
                <w:bCs/>
                <w:i/>
              </w:rPr>
              <w:t>_</w:t>
            </w:r>
            <w:r w:rsidRPr="004C3537">
              <w:rPr>
                <w:rFonts w:asciiTheme="majorBidi" w:hAnsiTheme="majorBidi" w:cstheme="majorBidi"/>
                <w:b/>
                <w:bCs/>
                <w:i/>
              </w:rPr>
              <w:t>NUMBER}}</w:t>
            </w:r>
          </w:p>
        </w:tc>
        <w:tc>
          <w:tcPr>
            <w:tcW w:w="4272" w:type="dxa"/>
          </w:tcPr>
          <w:p w14:paraId="34EC2D24" w14:textId="68958F2A" w:rsidR="00376722" w:rsidRPr="004C3537" w:rsidRDefault="004C3537">
            <w:pPr>
              <w:spacing w:after="40"/>
              <w:rPr>
                <w:rFonts w:asciiTheme="majorBidi" w:hAnsiTheme="majorBidi" w:cstheme="majorBidi"/>
                <w:b/>
                <w:bCs/>
              </w:rPr>
            </w:pPr>
            <w:r w:rsidRPr="004C3537">
              <w:rPr>
                <w:rFonts w:asciiTheme="majorBidi" w:hAnsiTheme="majorBidi" w:cstheme="majorBidi"/>
                <w:b/>
                <w:bCs/>
                <w:i/>
              </w:rPr>
              <w:t>{{CUSTOMER</w:t>
            </w:r>
            <w:r w:rsidRPr="004C3537">
              <w:rPr>
                <w:rFonts w:asciiTheme="majorBidi" w:hAnsiTheme="majorBidi" w:cstheme="majorBidi"/>
                <w:b/>
                <w:bCs/>
                <w:i/>
              </w:rPr>
              <w:t>_</w:t>
            </w:r>
            <w:r w:rsidRPr="004C3537">
              <w:rPr>
                <w:rFonts w:asciiTheme="majorBidi" w:hAnsiTheme="majorBidi" w:cstheme="majorBidi"/>
                <w:b/>
                <w:bCs/>
                <w:i/>
              </w:rPr>
              <w:t>FULL</w:t>
            </w:r>
            <w:r w:rsidRPr="004C3537">
              <w:rPr>
                <w:rFonts w:asciiTheme="majorBidi" w:hAnsiTheme="majorBidi" w:cstheme="majorBidi"/>
                <w:b/>
                <w:bCs/>
                <w:i/>
              </w:rPr>
              <w:t>_</w:t>
            </w:r>
            <w:r w:rsidRPr="004C3537">
              <w:rPr>
                <w:rFonts w:asciiTheme="majorBidi" w:hAnsiTheme="majorBidi" w:cstheme="majorBidi"/>
                <w:b/>
                <w:bCs/>
                <w:i/>
              </w:rPr>
              <w:t>NAME}}</w:t>
            </w:r>
          </w:p>
        </w:tc>
      </w:tr>
    </w:tbl>
    <w:p w14:paraId="5481CABA" w14:textId="77777777" w:rsidR="00D23266" w:rsidRPr="004C3537" w:rsidRDefault="00D23266">
      <w:pPr>
        <w:spacing w:after="40"/>
        <w:rPr>
          <w:rFonts w:asciiTheme="majorBidi" w:hAnsiTheme="majorBidi" w:cstheme="majorBidi"/>
          <w:b/>
          <w:bCs/>
        </w:rPr>
      </w:pPr>
    </w:p>
    <w:sectPr w:rsidR="00D23266" w:rsidRPr="004C3537" w:rsidSect="00F9340B">
      <w:pgSz w:w="11909" w:h="16834"/>
      <w:pgMar w:top="1152" w:right="1152" w:bottom="1152" w:left="24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322431">
    <w:abstractNumId w:val="8"/>
  </w:num>
  <w:num w:numId="2" w16cid:durableId="282544048">
    <w:abstractNumId w:val="6"/>
  </w:num>
  <w:num w:numId="3" w16cid:durableId="1881670579">
    <w:abstractNumId w:val="5"/>
  </w:num>
  <w:num w:numId="4" w16cid:durableId="153306842">
    <w:abstractNumId w:val="4"/>
  </w:num>
  <w:num w:numId="5" w16cid:durableId="995106329">
    <w:abstractNumId w:val="7"/>
  </w:num>
  <w:num w:numId="6" w16cid:durableId="821894397">
    <w:abstractNumId w:val="3"/>
  </w:num>
  <w:num w:numId="7" w16cid:durableId="1571236866">
    <w:abstractNumId w:val="2"/>
  </w:num>
  <w:num w:numId="8" w16cid:durableId="1534222877">
    <w:abstractNumId w:val="1"/>
  </w:num>
  <w:num w:numId="9" w16cid:durableId="135013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722"/>
    <w:rsid w:val="004C3537"/>
    <w:rsid w:val="008E0536"/>
    <w:rsid w:val="00AA1D8D"/>
    <w:rsid w:val="00B47730"/>
    <w:rsid w:val="00CB0664"/>
    <w:rsid w:val="00D23266"/>
    <w:rsid w:val="00F84C66"/>
    <w:rsid w:val="00F934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59668"/>
  <w14:defaultImageDpi w14:val="300"/>
  <w15:docId w15:val="{2CDF0949-7F83-4FDC-BDDB-629E02F2D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Abdelrhman</cp:lastModifiedBy>
  <cp:revision>3</cp:revision>
  <dcterms:created xsi:type="dcterms:W3CDTF">2013-12-23T23:15:00Z</dcterms:created>
  <dcterms:modified xsi:type="dcterms:W3CDTF">2026-05-17T12:36:00Z</dcterms:modified>
  <cp:category/>
</cp:coreProperties>
</file>